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1 · ¿Qué significa aprender de datos?</w:t>
      </w:r>
    </w:p>
    <w:p>
      <w:r>
        <w:t>1. ¿En cuál de estas situaciones **tiene menos sentido** usar aprendizaje automático?</w:t>
      </w:r>
    </w:p>
    <w:p>
      <w:r>
        <w:t>a. Calcular el impuesto de una factura a partir de una tasa fija establecida por ley.</w:t>
      </w:r>
    </w:p>
    <w:p>
      <w:r>
        <w:t>b. Estimar el almacenamiento de una presa a partir de lluvias y extracciones históricas.</w:t>
      </w:r>
    </w:p>
    <w:p>
      <w:r>
        <w:t>c. Detectar correos fraudulentos a partir de miles de ejemplos etiquetados.</w:t>
      </w:r>
    </w:p>
    <w:p>
      <w:r>
        <w:t>d. Agrupar perfiles de estudiantes según su trayectoria académica.</w:t>
      </w:r>
    </w:p>
    <w:p/>
    <w:p>
      <w:r>
        <w:t>2. Sea $\ell$ una función de pérdida y $\mathcal{D}=\{(\mathbf{x}_i,y_i)\}_{i=1}^n$ una muestra. ¿Cuál expresión corresponde al **riesgo empírico** $E_{\text{in}}(h)$?</w:t>
      </w:r>
    </w:p>
    <w:p>
      <w:r>
        <w:t>a. $\mathbb{E}_{(\mathbf{x},y)\sim P}\left[\ell(h(\mathbf{x}),y)\right]$</w:t>
      </w:r>
    </w:p>
    <w:p>
      <w:r>
        <w:t>b. $\frac{1}{n}\sum_{i=1}^n \ell(h(\mathbf{x}_i),y_i)$</w:t>
      </w:r>
    </w:p>
    <w:p>
      <w:r>
        <w:t>c. $\min_{h\in\mathcal{H}} \sum_{i=1}^n \ell(h(\mathbf{x}_i),y_i)$</w:t>
      </w:r>
    </w:p>
    <w:p>
      <w:r>
        <w:t>d. $\Pr\left[\,|E_{\text{in}}(h)-E_{\text{out}}(h)|&gt;\epsilon\,\right]$</w:t>
      </w:r>
    </w:p>
    <w:p/>
    <w:p>
      <w:r>
        <w:t>3. Si un modelo obtiene $E_{\text{in}} = 0$ en el conjunto de entrenamiento, entonces su error fuera de muestra también será pequeño.</w:t>
      </w:r>
    </w:p>
    <w:p>
      <w:r>
        <w:t>a. Verdadero</w:t>
      </w:r>
    </w:p>
    <w:p>
      <w:r>
        <w:t>b. Falso</w:t>
      </w:r>
    </w:p>
    <w:p/>
    <w:p>
      <w:r>
        <w:t>4. Un clasificador comete errores en 3 de 20 ejemplos de entrenamiento. Con la pérdida 0–1, ¿cuánto vale $E_{\text{in}}$? (escribe un decimal)</w:t>
      </w:r>
    </w:p>
    <w:p/>
    <w:p>
      <w:r>
        <w:t>5. Dos modelos tienen el mismo error en los datos de entrenamiento. Uno es un polinomio de grado 3 y el otro de grado 12. Según la navaja de Occam, ¿cuál conviene preferir y por qué?</w:t>
      </w:r>
    </w:p>
    <w:p>
      <w:r>
        <w:t>a. El de grado 12, porque puede representar más funciones.</w:t>
      </w:r>
    </w:p>
    <w:p>
      <w:r>
        <w:t>b. El de grado 3, porque al ser más simple es menos probable que su buen ajuste se deba al ruido.</w:t>
      </w:r>
    </w:p>
    <w:p>
      <w:r>
        <w:t>c. Da igual, porque tienen el mismo error de entrenamiento.</w:t>
      </w:r>
    </w:p>
    <w:p>
      <w:r>
        <w:t>d. El de grado 12, porque los modelos complejos siempre generalizan mejor con más datos.</w:t>
      </w:r>
    </w:p>
    <w:p/>
    <w:p>
      <w:r>
        <w:t>6. Un programa que guarda en una tabla todos los ejemplos de entrenamiento y responde buscando el ejemplo idéntico tiene $E_{\text{in}} = 0$, así que es un buen modelo.</w:t>
      </w:r>
    </w:p>
    <w:p>
      <w:r>
        <w:t>a. Verdadero</w:t>
      </w:r>
    </w:p>
    <w:p>
      <w:r>
        <w:t>b. Falso</w:t>
      </w:r>
    </w:p>
    <w:p/>
    <w:p>
      <w:r>
        <w:t>7. ¿Cuáles de estos pasos deben ajustarse **solo** con los datos de entrenamiento para evitar fuga de información?</w:t>
      </w:r>
    </w:p>
    <w:p>
      <w:r>
        <w:t>a. Calcular la media y la desviación estándar para estandarizar.</w:t>
      </w:r>
    </w:p>
    <w:p>
      <w:r>
        <w:t>b. Imputar valores faltantes con la mediana de cada columna.</w:t>
      </w:r>
    </w:p>
    <w:p>
      <w:r>
        <w:t>c. Elegir las categorías de una codificación *one-hot*.</w:t>
      </w:r>
    </w:p>
    <w:p>
      <w:r>
        <w:t>d. Convertir una columna de texto `"2024-05-01"` a tipo fecha.</w:t>
      </w:r>
    </w:p>
    <w:p/>
    <w:p>
      <w:r>
        <w:t>8. Estás seleccionando entre 30 configuraciones de un modelo. ¿Qué conjunto debes usar para **compararlas**?</w:t>
      </w:r>
    </w:p>
    <w:p>
      <w:r>
        <w:t>a. El conjunto de prueba, porque es el más parecido a producción.</w:t>
      </w:r>
    </w:p>
    <w:p>
      <w:r>
        <w:t>b. Validación (un conjunto aparte o validación cruzada sobre el de entrenamiento).</w:t>
      </w:r>
    </w:p>
    <w:p>
      <w:r>
        <w:t>c. El conjunto de entrenamiento completo, comparando $E_{\text{in}}$.</w:t>
      </w:r>
    </w:p>
    <w:p>
      <w:r>
        <w:t>d. Cualquiera; con 30 configuraciones la diferencia es despreciable.</w:t>
      </w:r>
    </w:p>
    <w:p/>
    <w:p>
      <w:r>
        <w:t>9. ¿A qué paradigma corresponde entrenar un modelo para predecir la siguiente palabra de un texto, usando millones de textos **sin etiquetar a mano**?</w:t>
      </w:r>
    </w:p>
    <w:p>
      <w:r>
        <w:t>a. Aprendizaje no supervisado clásico (agrupamiento).</w:t>
      </w:r>
    </w:p>
    <w:p>
      <w:r>
        <w:t>b. Aprendizaje auto-supervisado.</w:t>
      </w:r>
    </w:p>
    <w:p>
      <w:r>
        <w:t>c. Aprendizaje por refuerzo.</w:t>
      </w:r>
    </w:p>
    <w:p>
      <w:r>
        <w:t>d. Aprendizaje supervisado con etiquetas humanas.</w:t>
      </w:r>
    </w:p>
    <w:p/>
    <w:p>
      <w:r>
        <w:t>10. Si eliminamos de los datos la columna "sexo", un modelo de crédito ya no puede producir decisiones con sesgo de sexo.</w:t>
      </w:r>
    </w:p>
    <w:p>
      <w:r>
        <w:t>a. Verdadero</w:t>
      </w:r>
    </w:p>
    <w:p>
      <w:r>
        <w:t>b. Falso</w:t>
      </w:r>
    </w:p>
    <w:p/>
    <w:p>
      <w:r>
        <w:t>11. Al leer un archivo, `df.info()` muestra que la columna `fecha` es de tipo `object` (texto). ¿Qué problema tiene dejarla así?</w:t>
      </w:r>
    </w:p>
    <w:p>
      <w:r>
        <w:t>a. Ninguno; pandas convierte el texto a fecha cuando hace falta.</w:t>
      </w:r>
    </w:p>
    <w:p>
      <w:r>
        <w:t>b. No se puede extraer el mes ni agrupar por periodos, y el orden es alfabético, no cronológico.</w:t>
      </w:r>
    </w:p>
    <w:p>
      <w:r>
        <w:t>c. Ocupa más memoria, pero los cálculos son correctos.</w:t>
      </w:r>
    </w:p>
    <w:p>
      <w:r>
        <w:t>d. Solo es un problema si la columna tiene valores faltantes.</w:t>
      </w:r>
    </w:p>
    <w:p/>
    <w:p>
      <w:r>
        <w:t>12. En una serie de registros diarios, si `df.isna().sum()` da cero en todas las columnas, entonces no faltan datos.</w:t>
      </w:r>
    </w:p>
    <w:p>
      <w:r>
        <w:t>a. Verdadero</w:t>
      </w:r>
    </w:p>
    <w:p>
      <w:r>
        <w:t>b. Falso</w:t>
      </w:r>
    </w:p>
    <w:p/>
    <w:p>
      <w:r>
        <w:t>13. Unes una tabla de 11,533 registros diarios con un catálogo de presas usando `merge` por la clave de la presa. El resultado tiene 12,800 filas. ¿Qué pasó?</w:t>
      </w:r>
    </w:p>
    <w:p>
      <w:r>
        <w:t>a. Nada raro; `merge` siempre agrega filas.</w:t>
      </w:r>
    </w:p>
    <w:p>
      <w:r>
        <w:t>b. Alguna clave aparece más de una vez en el catálogo, y sus registros se duplicaron.</w:t>
      </w:r>
    </w:p>
    <w:p>
      <w:r>
        <w:t>c. Había valores faltantes en la columna de almacenamiento.</w:t>
      </w:r>
    </w:p>
    <w:p>
      <w:r>
        <w:t>d. pandas agregó filas para las fechas faltantes.</w:t>
      </w:r>
    </w:p>
    <w:p/>
    <w:p>
      <w:r>
        <w:t>14. En un conjunto de datos de casas, la columna "calidad de la cocina" toma los valores *Excelente*, *Buena*, *Regular* y *Mala*. ¿Qué codificación es más adecuada para un modelo lineal?</w:t>
      </w:r>
    </w:p>
    <w:p>
      <w:r>
        <w:t>a. One-hot, porque es una variable categórica.</w:t>
      </w:r>
    </w:p>
    <w:p>
      <w:r>
        <w:t>b. Ordinal (Mala = 0, Regular = 1, Buena = 2, Excelente = 3), porque las categorías tienen un orden.</w:t>
      </w:r>
    </w:p>
    <w:p>
      <w:r>
        <w:t>c. Dejarla como texto; el modelo aprende el orden solo.</w:t>
      </w:r>
    </w:p>
    <w:p>
      <w:r>
        <w:t>d. Eliminarla, porque las variables categóricas no aportan información.</w:t>
      </w:r>
    </w:p>
    <w:p/>
    <w:p>
      <w:r>
        <w:t>15. En el conjunto de casas, la columna "calidad de la alberca" tiene 99 % de valores faltantes, así que lo correcto es imputarlos con la categoría más frecuente.</w:t>
      </w:r>
    </w:p>
    <w:p>
      <w:r>
        <w:t>a. Verdadero</w:t>
      </w:r>
    </w:p>
    <w:p>
      <w:r>
        <w:t>b. Falso</w:t>
      </w:r>
    </w:p>
    <w:p/>
    <w:p>
      <w:r>
        <w:t>16. Estandarizas una columna con media 50 y desviación estándar 4, calculadas en el conjunto de entrenamiento. ¿Qué valor queda para un ejemplo de prueba con valor 58?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0.15 (± 0.001)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a, b, c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2 (± 0.001)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